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61D44192" wp14:textId="78063048">
      <w:pPr>
        <w:pStyle w:val="Title"/>
      </w:pPr>
      <w:r w:rsidR="5CC927B2">
        <w:rPr/>
        <w:t xml:space="preserve">Guia da </w:t>
      </w:r>
      <w:r w:rsidR="5CC927B2">
        <w:rPr/>
        <w:t>Atividade</w:t>
      </w:r>
      <w:r w:rsidR="5CC927B2">
        <w:rPr/>
        <w:t xml:space="preserve"> CBL - </w:t>
      </w:r>
      <w:r w:rsidR="1C599A1E">
        <w:rPr/>
        <w:t>Prólogo</w:t>
      </w:r>
      <w:r w:rsidR="1C599A1E">
        <w:rPr/>
        <w:t xml:space="preserve"> </w:t>
      </w:r>
      <w:r w:rsidR="5CC927B2">
        <w:rPr/>
        <w:t>Spotify Data</w:t>
      </w:r>
      <w:r w:rsidR="14EC5D74">
        <w:rPr/>
        <w:t>set</w:t>
      </w:r>
      <w:r w:rsidR="5CC927B2">
        <w:rPr/>
        <w:t xml:space="preserve"> </w:t>
      </w:r>
    </w:p>
    <w:p xmlns:wp14="http://schemas.microsoft.com/office/word/2010/wordml" w14:paraId="47CAB7C0" wp14:textId="77777777">
      <w:pPr>
        <w:pStyle w:val="Heading1"/>
      </w:pPr>
      <w:r>
        <w:t>1. Identificação</w:t>
      </w:r>
    </w:p>
    <w:p xmlns:wp14="http://schemas.microsoft.com/office/word/2010/wordml" w14:paraId="5752D486" wp14:textId="77777777">
      <w:r>
        <w:t>Atividade prática baseada em Challenge Based Learning usando o Spotify Dataset.</w:t>
      </w:r>
    </w:p>
    <w:p xmlns:wp14="http://schemas.microsoft.com/office/word/2010/wordml" w14:paraId="3B48218C" wp14:textId="77777777">
      <w:pPr>
        <w:pStyle w:val="Heading1"/>
      </w:pPr>
      <w:r>
        <w:t>2. Desafio</w:t>
      </w:r>
    </w:p>
    <w:p w:rsidR="2E39E91C" w:rsidRDefault="2E39E91C" w14:paraId="057ACFF4" w14:textId="6A4A8F8C">
      <w:r w:rsidR="2E39E91C">
        <w:rPr/>
        <w:t xml:space="preserve">Como </w:t>
      </w:r>
      <w:r w:rsidR="2E39E91C">
        <w:rPr/>
        <w:t>transformar</w:t>
      </w:r>
      <w:r w:rsidR="2E39E91C">
        <w:rPr/>
        <w:t xml:space="preserve"> dados </w:t>
      </w:r>
      <w:r w:rsidR="2E39E91C">
        <w:rPr/>
        <w:t>musicais</w:t>
      </w:r>
      <w:r w:rsidR="2E39E91C">
        <w:rPr/>
        <w:t xml:space="preserve"> </w:t>
      </w:r>
      <w:r w:rsidR="2E39E91C">
        <w:rPr/>
        <w:t>em</w:t>
      </w:r>
      <w:r w:rsidR="2E39E91C">
        <w:rPr/>
        <w:t xml:space="preserve"> </w:t>
      </w:r>
      <w:r w:rsidR="2E39E91C">
        <w:rPr/>
        <w:t>evidências</w:t>
      </w:r>
      <w:r w:rsidR="2E39E91C">
        <w:rPr/>
        <w:t xml:space="preserve"> para </w:t>
      </w:r>
      <w:r w:rsidR="2E39E91C">
        <w:rPr/>
        <w:t>apoiar</w:t>
      </w:r>
      <w:r w:rsidR="2E39E91C">
        <w:rPr/>
        <w:t xml:space="preserve"> </w:t>
      </w:r>
      <w:r w:rsidR="2E39E91C">
        <w:rPr/>
        <w:t>decisões</w:t>
      </w:r>
      <w:r w:rsidR="2E39E91C">
        <w:rPr/>
        <w:t xml:space="preserve"> de </w:t>
      </w:r>
      <w:r w:rsidR="2E39E91C">
        <w:rPr/>
        <w:t>negócio</w:t>
      </w:r>
      <w:r w:rsidR="2E39E91C">
        <w:rPr/>
        <w:t xml:space="preserve">, marketing e </w:t>
      </w:r>
      <w:r w:rsidR="2E39E91C">
        <w:rPr/>
        <w:t>experiência</w:t>
      </w:r>
      <w:r w:rsidR="2E39E91C">
        <w:rPr/>
        <w:t xml:space="preserve"> do </w:t>
      </w:r>
      <w:r w:rsidR="2E39E91C">
        <w:rPr/>
        <w:t>usuário</w:t>
      </w:r>
      <w:r w:rsidR="2E39E91C">
        <w:rPr/>
        <w:t>?</w:t>
      </w:r>
      <w:r w:rsidR="25107270">
        <w:rPr/>
        <w:t xml:space="preserve"> </w:t>
      </w:r>
    </w:p>
    <w:p xmlns:wp14="http://schemas.microsoft.com/office/word/2010/wordml" w14:paraId="120A2059" wp14:textId="77777777">
      <w:pPr>
        <w:pStyle w:val="Heading1"/>
      </w:pPr>
      <w:r>
        <w:t>3. Objetivos</w:t>
      </w:r>
    </w:p>
    <w:p xmlns:wp14="http://schemas.microsoft.com/office/word/2010/wordml" w14:paraId="1326174B" wp14:textId="77777777">
      <w:r>
        <w:t>Introdução a dados, coleta, integração, limpeza, engenharia de atributos, EDA, estatística, visualização, hipóteses, métricas, avaliação crítica e IA responsável.</w:t>
      </w:r>
    </w:p>
    <w:p xmlns:wp14="http://schemas.microsoft.com/office/word/2010/wordml" w14:paraId="0E105E87" wp14:textId="77777777">
      <w:pPr>
        <w:pStyle w:val="Heading1"/>
      </w:pPr>
      <w:r>
        <w:t>4. Materiais</w:t>
      </w:r>
    </w:p>
    <w:p xmlns:wp14="http://schemas.microsoft.com/office/word/2010/wordml" w14:paraId="75E05BE3" wp14:textId="77777777">
      <w:r w:rsidR="2E39E91C">
        <w:rPr/>
        <w:t xml:space="preserve">Notebook, Python, Jupyter, </w:t>
      </w:r>
      <w:hyperlink r:id="Rb6b3487824e54e4a">
        <w:r w:rsidRPr="2E39E91C" w:rsidR="2E39E91C">
          <w:rPr>
            <w:rStyle w:val="Hyperlink"/>
          </w:rPr>
          <w:t>Spotify Dataset</w:t>
        </w:r>
      </w:hyperlink>
      <w:r w:rsidR="2E39E91C">
        <w:rPr/>
        <w:t>.</w:t>
      </w:r>
    </w:p>
    <w:p xmlns:wp14="http://schemas.microsoft.com/office/word/2010/wordml" w14:paraId="3864371D" wp14:textId="77777777">
      <w:pPr>
        <w:pStyle w:val="Heading1"/>
      </w:pPr>
      <w:r>
        <w:t>5. Organização</w:t>
      </w:r>
    </w:p>
    <w:p w:rsidR="2E39E91C" w:rsidRDefault="2E39E91C" w14:paraId="76DAC234" w14:textId="142CB3D1">
      <w:r w:rsidR="2E39E91C">
        <w:rPr/>
        <w:t xml:space="preserve">Equipes de 4 a 5 </w:t>
      </w:r>
      <w:r w:rsidR="2E39E91C">
        <w:rPr/>
        <w:t>participantes</w:t>
      </w:r>
      <w:r w:rsidR="2E39E91C">
        <w:rPr/>
        <w:t>.</w:t>
      </w:r>
    </w:p>
    <w:p xmlns:wp14="http://schemas.microsoft.com/office/word/2010/wordml" w14:paraId="0879DF2E" wp14:textId="77777777">
      <w:pPr>
        <w:pStyle w:val="Heading1"/>
      </w:pPr>
      <w:r>
        <w:t>6. Fases da Atividade</w:t>
      </w:r>
    </w:p>
    <w:p xmlns:wp14="http://schemas.microsoft.com/office/word/2010/wordml" w:rsidP="2E39E91C" w14:paraId="672119BE" wp14:textId="3783F16F">
      <w:pPr>
        <w:rPr>
          <w:color w:val="auto"/>
        </w:rPr>
      </w:pPr>
      <w:r w:rsidRPr="2E39E91C" w:rsidR="04BE4805">
        <w:rPr>
          <w:color w:val="auto"/>
        </w:rPr>
        <w:t xml:space="preserve">Aula 1 </w:t>
      </w:r>
      <w:r w:rsidRPr="2E39E91C" w:rsidR="55514D7B">
        <w:rPr>
          <w:color w:val="auto"/>
        </w:rPr>
        <w:t>manhã</w:t>
      </w:r>
      <w:r w:rsidRPr="2E39E91C" w:rsidR="55514D7B">
        <w:rPr>
          <w:color w:val="auto"/>
        </w:rPr>
        <w:t xml:space="preserve"> </w:t>
      </w:r>
      <w:r w:rsidRPr="2E39E91C" w:rsidR="04BE4805">
        <w:rPr>
          <w:color w:val="auto"/>
        </w:rPr>
        <w:t>(</w:t>
      </w:r>
      <w:r w:rsidRPr="2E39E91C" w:rsidR="21C45247">
        <w:rPr>
          <w:color w:val="auto"/>
        </w:rPr>
        <w:t>4</w:t>
      </w:r>
      <w:r w:rsidRPr="2E39E91C" w:rsidR="21C45247">
        <w:rPr>
          <w:color w:val="auto"/>
        </w:rPr>
        <w:t>:00</w:t>
      </w:r>
      <w:r w:rsidRPr="2E39E91C" w:rsidR="04BE4805">
        <w:rPr>
          <w:color w:val="auto"/>
        </w:rPr>
        <w:t xml:space="preserve">): </w:t>
      </w:r>
      <w:r w:rsidRPr="2E39E91C" w:rsidR="6D5A20EF">
        <w:rPr>
          <w:color w:val="auto"/>
        </w:rPr>
        <w:t>guiding questions</w:t>
      </w:r>
    </w:p>
    <w:p xmlns:wp14="http://schemas.microsoft.com/office/word/2010/wordml" w:rsidP="2E39E91C" w14:paraId="57A90E52" wp14:textId="58435CFB">
      <w:pPr>
        <w:pStyle w:val="ListParagraph"/>
        <w:numPr>
          <w:ilvl w:val="0"/>
          <w:numId w:val="10"/>
        </w:numPr>
        <w:ind/>
        <w:rPr>
          <w:color w:val="auto"/>
          <w:lang w:val="pt-BR"/>
        </w:rPr>
      </w:pPr>
      <w:r w:rsidRPr="2E39E91C" w:rsidR="04BE4805">
        <w:rPr>
          <w:color w:val="auto"/>
          <w:lang w:val="pt-BR"/>
        </w:rPr>
        <w:t>Abertura CBL</w:t>
      </w:r>
      <w:r w:rsidRPr="2E39E91C" w:rsidR="3E0846ED">
        <w:rPr>
          <w:color w:val="auto"/>
          <w:lang w:val="pt-BR"/>
        </w:rPr>
        <w:t xml:space="preserve"> e formação de grupos</w:t>
      </w:r>
      <w:r w:rsidRPr="2E39E91C" w:rsidR="04BE4805">
        <w:rPr>
          <w:color w:val="auto"/>
          <w:lang w:val="pt-BR"/>
        </w:rPr>
        <w:t xml:space="preserve"> (</w:t>
      </w:r>
      <w:r w:rsidRPr="2E39E91C" w:rsidR="2D4B4890">
        <w:rPr>
          <w:color w:val="auto"/>
          <w:lang w:val="pt-BR"/>
        </w:rPr>
        <w:t>1:0</w:t>
      </w:r>
      <w:r w:rsidRPr="2E39E91C" w:rsidR="04BE4805">
        <w:rPr>
          <w:color w:val="auto"/>
          <w:lang w:val="pt-BR"/>
        </w:rPr>
        <w:t xml:space="preserve">0), </w:t>
      </w:r>
    </w:p>
    <w:p xmlns:wp14="http://schemas.microsoft.com/office/word/2010/wordml" w:rsidP="2E39E91C" w14:paraId="1EE3926E" wp14:textId="787FEB51">
      <w:pPr>
        <w:pStyle w:val="ListParagraph"/>
        <w:numPr>
          <w:ilvl w:val="0"/>
          <w:numId w:val="10"/>
        </w:numPr>
        <w:ind/>
        <w:rPr>
          <w:color w:val="auto"/>
          <w:lang w:val="pt-BR"/>
        </w:rPr>
      </w:pPr>
      <w:r w:rsidRPr="2E39E91C" w:rsidR="57749CFA">
        <w:rPr>
          <w:color w:val="auto"/>
          <w:lang w:val="pt-BR"/>
        </w:rPr>
        <w:t>Fomulação</w:t>
      </w:r>
      <w:r w:rsidRPr="2E39E91C" w:rsidR="57749CFA">
        <w:rPr>
          <w:color w:val="auto"/>
          <w:lang w:val="pt-BR"/>
        </w:rPr>
        <w:t xml:space="preserve"> de </w:t>
      </w:r>
      <w:r w:rsidRPr="2E39E91C" w:rsidR="57749CFA">
        <w:rPr>
          <w:color w:val="auto"/>
          <w:lang w:val="pt-BR"/>
        </w:rPr>
        <w:t>guiding</w:t>
      </w:r>
      <w:r w:rsidRPr="2E39E91C" w:rsidR="57749CFA">
        <w:rPr>
          <w:color w:val="auto"/>
          <w:lang w:val="pt-BR"/>
        </w:rPr>
        <w:t xml:space="preserve"> </w:t>
      </w:r>
      <w:r w:rsidRPr="2E39E91C" w:rsidR="57749CFA">
        <w:rPr>
          <w:color w:val="auto"/>
          <w:lang w:val="pt-BR"/>
        </w:rPr>
        <w:t>questions</w:t>
      </w:r>
      <w:r w:rsidRPr="2E39E91C" w:rsidR="04BE4805">
        <w:rPr>
          <w:color w:val="auto"/>
          <w:lang w:val="pt-BR"/>
        </w:rPr>
        <w:t xml:space="preserve"> </w:t>
      </w:r>
      <w:r w:rsidRPr="2E39E91C" w:rsidR="04BE4805">
        <w:rPr>
          <w:color w:val="auto"/>
          <w:lang w:val="pt-BR"/>
        </w:rPr>
        <w:t>(</w:t>
      </w:r>
      <w:r w:rsidRPr="2E39E91C" w:rsidR="469EB874">
        <w:rPr>
          <w:color w:val="auto"/>
          <w:lang w:val="pt-BR"/>
        </w:rPr>
        <w:t>2:</w:t>
      </w:r>
      <w:r w:rsidRPr="2E39E91C" w:rsidR="04BE4805">
        <w:rPr>
          <w:color w:val="auto"/>
          <w:lang w:val="pt-BR"/>
        </w:rPr>
        <w:t>0</w:t>
      </w:r>
      <w:r w:rsidRPr="2E39E91C" w:rsidR="4AF41AF9">
        <w:rPr>
          <w:color w:val="auto"/>
          <w:lang w:val="pt-BR"/>
        </w:rPr>
        <w:t>0</w:t>
      </w:r>
      <w:r w:rsidRPr="2E39E91C" w:rsidR="04BE4805">
        <w:rPr>
          <w:color w:val="auto"/>
          <w:lang w:val="pt-BR"/>
        </w:rPr>
        <w:t xml:space="preserve">), </w:t>
      </w:r>
    </w:p>
    <w:p xmlns:wp14="http://schemas.microsoft.com/office/word/2010/wordml" w:rsidP="2E39E91C" w14:paraId="0C746937" wp14:textId="74F9D2F4">
      <w:pPr>
        <w:pStyle w:val="ListParagraph"/>
        <w:numPr>
          <w:ilvl w:val="0"/>
          <w:numId w:val="10"/>
        </w:numPr>
        <w:ind/>
        <w:rPr>
          <w:color w:val="auto"/>
          <w:lang w:val="pt-BR"/>
        </w:rPr>
      </w:pPr>
      <w:r w:rsidRPr="2E39E91C" w:rsidR="4888F162">
        <w:rPr>
          <w:color w:val="auto"/>
          <w:lang w:val="pt-BR"/>
        </w:rPr>
        <w:t>Discussão (1:00)</w:t>
      </w:r>
      <w:r w:rsidRPr="2E39E91C" w:rsidR="2A72C731">
        <w:rPr>
          <w:color w:val="auto"/>
          <w:lang w:val="pt-BR"/>
        </w:rPr>
        <w:t>,</w:t>
      </w:r>
    </w:p>
    <w:p xmlns:wp14="http://schemas.microsoft.com/office/word/2010/wordml" w:rsidP="2E39E91C" w14:paraId="3A183256" wp14:textId="2AFA0924">
      <w:pPr>
        <w:pStyle w:val="Normal"/>
        <w:ind/>
        <w:rPr>
          <w:color w:val="auto"/>
        </w:rPr>
      </w:pPr>
      <w:r w:rsidRPr="2E39E91C" w:rsidR="2297E10B">
        <w:rPr>
          <w:color w:val="auto"/>
          <w:lang w:val="pt-BR"/>
        </w:rPr>
        <w:t xml:space="preserve">Aula </w:t>
      </w:r>
      <w:r w:rsidRPr="2E39E91C" w:rsidR="0E290342">
        <w:rPr>
          <w:color w:val="auto"/>
          <w:lang w:val="pt-BR"/>
        </w:rPr>
        <w:t>1 tarde (4:00)</w:t>
      </w:r>
      <w:r w:rsidRPr="2E39E91C" w:rsidR="2297E10B">
        <w:rPr>
          <w:color w:val="auto"/>
          <w:lang w:val="pt-BR"/>
        </w:rPr>
        <w:t xml:space="preserve">: </w:t>
      </w:r>
      <w:r w:rsidRPr="2E39E91C" w:rsidR="5D2FBDE6">
        <w:rPr>
          <w:color w:val="auto"/>
        </w:rPr>
        <w:t>guiding questions</w:t>
      </w:r>
    </w:p>
    <w:p xmlns:wp14="http://schemas.microsoft.com/office/word/2010/wordml" w:rsidP="2E39E91C" w14:paraId="6ECAE785" wp14:textId="64ECD0DE">
      <w:pPr>
        <w:pStyle w:val="ListParagraph"/>
        <w:numPr>
          <w:ilvl w:val="0"/>
          <w:numId w:val="10"/>
        </w:numPr>
        <w:ind/>
        <w:rPr>
          <w:color w:val="auto"/>
          <w:lang w:val="pt-BR"/>
        </w:rPr>
      </w:pPr>
      <w:r w:rsidRPr="2E39E91C" w:rsidR="362C1785">
        <w:rPr>
          <w:color w:val="auto"/>
          <w:lang w:val="pt-BR"/>
        </w:rPr>
        <w:t>Discussão (</w:t>
      </w:r>
      <w:r w:rsidRPr="2E39E91C" w:rsidR="5C919393">
        <w:rPr>
          <w:color w:val="auto"/>
          <w:lang w:val="pt-BR"/>
        </w:rPr>
        <w:t>1:0</w:t>
      </w:r>
      <w:r w:rsidRPr="2E39E91C" w:rsidR="362C1785">
        <w:rPr>
          <w:color w:val="auto"/>
          <w:lang w:val="pt-BR"/>
        </w:rPr>
        <w:t>0),</w:t>
      </w:r>
    </w:p>
    <w:p xmlns:wp14="http://schemas.microsoft.com/office/word/2010/wordml" w:rsidP="2E39E91C" w14:paraId="5C4D4893" wp14:textId="41651497">
      <w:pPr>
        <w:pStyle w:val="ListParagraph"/>
        <w:numPr>
          <w:ilvl w:val="0"/>
          <w:numId w:val="10"/>
        </w:numPr>
        <w:ind/>
        <w:rPr>
          <w:color w:val="auto"/>
          <w:lang w:val="pt-BR"/>
        </w:rPr>
      </w:pPr>
      <w:r w:rsidRPr="2E39E91C" w:rsidR="738401F8">
        <w:rPr>
          <w:color w:val="auto"/>
          <w:lang w:val="pt-BR"/>
        </w:rPr>
        <w:t xml:space="preserve">Refinamento das </w:t>
      </w:r>
      <w:r w:rsidRPr="2E39E91C" w:rsidR="738401F8">
        <w:rPr>
          <w:color w:val="auto"/>
          <w:lang w:val="pt-BR"/>
        </w:rPr>
        <w:t>guiding</w:t>
      </w:r>
      <w:r w:rsidRPr="2E39E91C" w:rsidR="738401F8">
        <w:rPr>
          <w:color w:val="auto"/>
          <w:lang w:val="pt-BR"/>
        </w:rPr>
        <w:t xml:space="preserve"> </w:t>
      </w:r>
      <w:r w:rsidRPr="2E39E91C" w:rsidR="738401F8">
        <w:rPr>
          <w:color w:val="auto"/>
          <w:lang w:val="pt-BR"/>
        </w:rPr>
        <w:t>questions</w:t>
      </w:r>
      <w:r w:rsidRPr="2E39E91C" w:rsidR="738401F8">
        <w:rPr>
          <w:color w:val="auto"/>
          <w:lang w:val="pt-BR"/>
        </w:rPr>
        <w:t xml:space="preserve"> (</w:t>
      </w:r>
      <w:r w:rsidRPr="2E39E91C" w:rsidR="38C77B43">
        <w:rPr>
          <w:color w:val="auto"/>
          <w:lang w:val="pt-BR"/>
        </w:rPr>
        <w:t>1:0</w:t>
      </w:r>
      <w:r w:rsidRPr="2E39E91C" w:rsidR="738401F8">
        <w:rPr>
          <w:color w:val="auto"/>
          <w:lang w:val="pt-BR"/>
        </w:rPr>
        <w:t>0),</w:t>
      </w:r>
    </w:p>
    <w:p xmlns:wp14="http://schemas.microsoft.com/office/word/2010/wordml" w:rsidP="2E39E91C" w14:paraId="059CEF37" wp14:textId="5894F0AA">
      <w:pPr>
        <w:pStyle w:val="ListParagraph"/>
        <w:numPr>
          <w:ilvl w:val="0"/>
          <w:numId w:val="10"/>
        </w:numPr>
        <w:ind/>
        <w:rPr>
          <w:color w:val="auto"/>
          <w:lang w:val="pt-BR"/>
        </w:rPr>
      </w:pPr>
      <w:r w:rsidRPr="2E39E91C" w:rsidR="62985D3D">
        <w:rPr>
          <w:color w:val="auto"/>
          <w:lang w:val="pt-BR"/>
        </w:rPr>
        <w:t>E</w:t>
      </w:r>
      <w:r w:rsidRPr="2E39E91C" w:rsidR="04BE4805">
        <w:rPr>
          <w:color w:val="auto"/>
          <w:lang w:val="pt-BR"/>
        </w:rPr>
        <w:t xml:space="preserve">xploração do </w:t>
      </w:r>
      <w:r w:rsidRPr="2E39E91C" w:rsidR="04BE4805">
        <w:rPr>
          <w:color w:val="auto"/>
          <w:lang w:val="pt-BR"/>
        </w:rPr>
        <w:t>dataset</w:t>
      </w:r>
      <w:r w:rsidRPr="2E39E91C" w:rsidR="04BE4805">
        <w:rPr>
          <w:color w:val="auto"/>
          <w:lang w:val="pt-BR"/>
        </w:rPr>
        <w:t xml:space="preserve"> (</w:t>
      </w:r>
      <w:r w:rsidRPr="2E39E91C" w:rsidR="5C8B7704">
        <w:rPr>
          <w:color w:val="auto"/>
          <w:lang w:val="pt-BR"/>
        </w:rPr>
        <w:t>2</w:t>
      </w:r>
      <w:r w:rsidRPr="2E39E91C" w:rsidR="19F8461D">
        <w:rPr>
          <w:color w:val="auto"/>
          <w:lang w:val="pt-BR"/>
        </w:rPr>
        <w:t>:0</w:t>
      </w:r>
      <w:r w:rsidRPr="2E39E91C" w:rsidR="14C55B0C">
        <w:rPr>
          <w:color w:val="auto"/>
          <w:lang w:val="pt-BR"/>
        </w:rPr>
        <w:t>0</w:t>
      </w:r>
      <w:r w:rsidRPr="2E39E91C" w:rsidR="04BE4805">
        <w:rPr>
          <w:color w:val="auto"/>
          <w:lang w:val="pt-BR"/>
        </w:rPr>
        <w:t>),</w:t>
      </w:r>
    </w:p>
    <w:p xmlns:wp14="http://schemas.microsoft.com/office/word/2010/wordml" w:rsidP="2E39E91C" w14:paraId="6E17C1EA" wp14:textId="46233BD9">
      <w:pPr>
        <w:pStyle w:val="ListParagraph"/>
        <w:numPr>
          <w:ilvl w:val="0"/>
          <w:numId w:val="10"/>
        </w:numPr>
        <w:ind/>
        <w:rPr>
          <w:color w:val="auto"/>
          <w:lang w:val="pt-BR"/>
        </w:rPr>
      </w:pPr>
      <w:r w:rsidRPr="2E39E91C" w:rsidR="4B075790">
        <w:rPr>
          <w:color w:val="auto"/>
          <w:lang w:val="pt-BR"/>
        </w:rPr>
        <w:t>checkpoint</w:t>
      </w:r>
    </w:p>
    <w:p xmlns:wp14="http://schemas.microsoft.com/office/word/2010/wordml" w:rsidP="2E39E91C" w14:paraId="501FF4F3" wp14:textId="1E1D3554">
      <w:pPr>
        <w:pStyle w:val="Normal"/>
        <w:ind w:left="0"/>
      </w:pPr>
      <w:r w:rsidRPr="2E39E91C" w:rsidR="4B075790">
        <w:rPr>
          <w:color w:val="auto"/>
          <w:lang w:val="pt-BR"/>
        </w:rPr>
        <w:t xml:space="preserve">Aula </w:t>
      </w:r>
      <w:r w:rsidRPr="2E39E91C" w:rsidR="4B075790">
        <w:rPr>
          <w:color w:val="auto"/>
          <w:lang w:val="pt-BR"/>
        </w:rPr>
        <w:t>2 manhã</w:t>
      </w:r>
      <w:r w:rsidRPr="2E39E91C" w:rsidR="4B075790">
        <w:rPr>
          <w:color w:val="auto"/>
          <w:lang w:val="pt-BR"/>
        </w:rPr>
        <w:t xml:space="preserve"> (4:00)</w:t>
      </w:r>
      <w:r w:rsidRPr="2E39E91C" w:rsidR="7EB08961">
        <w:rPr>
          <w:color w:val="auto"/>
          <w:lang w:val="pt-BR"/>
        </w:rPr>
        <w:t>: Investigate</w:t>
      </w:r>
    </w:p>
    <w:p xmlns:wp14="http://schemas.microsoft.com/office/word/2010/wordml" w:rsidP="2E39E91C" w14:paraId="6B868B61" wp14:textId="739B4995">
      <w:pPr>
        <w:pStyle w:val="ListParagraph"/>
        <w:numPr>
          <w:ilvl w:val="0"/>
          <w:numId w:val="10"/>
        </w:numPr>
        <w:ind/>
        <w:rPr>
          <w:color w:val="auto"/>
          <w:lang w:val="pt-BR"/>
        </w:rPr>
      </w:pPr>
      <w:r w:rsidRPr="2E39E91C" w:rsidR="4B075790">
        <w:rPr>
          <w:color w:val="auto"/>
          <w:lang w:val="pt-BR"/>
        </w:rPr>
        <w:t>Discussões e duvidas sobre o CBL (1:00),</w:t>
      </w:r>
    </w:p>
    <w:p xmlns:wp14="http://schemas.microsoft.com/office/word/2010/wordml" w:rsidP="2E39E91C" w14:paraId="3D2F70E6" wp14:textId="2BDC7BED">
      <w:pPr>
        <w:pStyle w:val="ListParagraph"/>
        <w:numPr>
          <w:ilvl w:val="0"/>
          <w:numId w:val="10"/>
        </w:numPr>
        <w:ind/>
        <w:rPr>
          <w:color w:val="auto"/>
          <w:lang w:val="pt-BR"/>
        </w:rPr>
      </w:pPr>
      <w:r w:rsidRPr="2E39E91C" w:rsidR="23E7590F">
        <w:rPr>
          <w:color w:val="auto"/>
          <w:lang w:val="pt-BR"/>
        </w:rPr>
        <w:t>Exploração do dataset (2:00),</w:t>
      </w:r>
    </w:p>
    <w:p xmlns:wp14="http://schemas.microsoft.com/office/word/2010/wordml" w:rsidP="2E39E91C" w14:paraId="45EBF83C" wp14:textId="420C6952">
      <w:pPr>
        <w:pStyle w:val="ListParagraph"/>
        <w:numPr>
          <w:ilvl w:val="0"/>
          <w:numId w:val="10"/>
        </w:numPr>
        <w:ind/>
        <w:rPr/>
      </w:pPr>
      <w:r w:rsidRPr="2E39E91C" w:rsidR="23E7590F">
        <w:rPr>
          <w:color w:val="auto"/>
          <w:lang w:val="pt-BR"/>
        </w:rPr>
        <w:t xml:space="preserve"> </w:t>
      </w:r>
    </w:p>
    <w:p xmlns:wp14="http://schemas.microsoft.com/office/word/2010/wordml" w:rsidP="2E39E91C" w14:paraId="25DF02F5" wp14:textId="1194D25C">
      <w:pPr>
        <w:pStyle w:val="ListParagraph"/>
        <w:numPr>
          <w:ilvl w:val="0"/>
          <w:numId w:val="10"/>
        </w:numPr>
        <w:ind/>
        <w:rPr>
          <w:color w:val="auto"/>
          <w:lang w:val="pt-BR"/>
        </w:rPr>
      </w:pPr>
      <w:r w:rsidRPr="2E39E91C" w:rsidR="4B075790">
        <w:rPr>
          <w:color w:val="auto"/>
          <w:lang w:val="pt-BR"/>
        </w:rPr>
        <w:t>checkpoint</w:t>
      </w:r>
    </w:p>
    <w:p xmlns:wp14="http://schemas.microsoft.com/office/word/2010/wordml" w:rsidP="2E39E91C" w14:paraId="566FB7BF" wp14:textId="597504B7">
      <w:pPr>
        <w:pStyle w:val="Normal"/>
        <w:ind w:left="0"/>
      </w:pPr>
      <w:r w:rsidRPr="2E39E91C" w:rsidR="05778339">
        <w:rPr>
          <w:color w:val="auto"/>
          <w:lang w:val="pt-BR"/>
        </w:rPr>
        <w:t>Aula 2 tarde (4:00)</w:t>
      </w:r>
      <w:r w:rsidRPr="2E39E91C" w:rsidR="6000AE9E">
        <w:rPr>
          <w:color w:val="auto"/>
          <w:lang w:val="pt-BR"/>
        </w:rPr>
        <w:t xml:space="preserve"> Investigate</w:t>
      </w:r>
    </w:p>
    <w:p xmlns:wp14="http://schemas.microsoft.com/office/word/2010/wordml" w:rsidP="2E39E91C" w14:paraId="4B17F0ED" wp14:textId="2C18E85A">
      <w:pPr>
        <w:pStyle w:val="ListParagraph"/>
        <w:numPr>
          <w:ilvl w:val="0"/>
          <w:numId w:val="19"/>
        </w:numPr>
        <w:ind/>
        <w:rPr>
          <w:color w:val="auto"/>
          <w:lang w:val="pt-BR"/>
        </w:rPr>
      </w:pPr>
      <w:r w:rsidRPr="2E39E91C" w:rsidR="2FD131B3">
        <w:rPr>
          <w:color w:val="auto"/>
          <w:lang w:val="pt-BR"/>
        </w:rPr>
        <w:t xml:space="preserve">Discussão e exploração do </w:t>
      </w:r>
      <w:r w:rsidRPr="2E39E91C" w:rsidR="2FD131B3">
        <w:rPr>
          <w:color w:val="auto"/>
          <w:lang w:val="pt-BR"/>
        </w:rPr>
        <w:t>dataset</w:t>
      </w:r>
      <w:r w:rsidRPr="2E39E91C" w:rsidR="2FD131B3">
        <w:rPr>
          <w:color w:val="auto"/>
          <w:lang w:val="pt-BR"/>
        </w:rPr>
        <w:t xml:space="preserve"> (4:00)</w:t>
      </w:r>
    </w:p>
    <w:p xmlns:wp14="http://schemas.microsoft.com/office/word/2010/wordml" w:rsidP="2E39E91C" w14:paraId="70A3C480" wp14:textId="0867E983">
      <w:pPr>
        <w:pStyle w:val="ListParagraph"/>
        <w:numPr>
          <w:ilvl w:val="0"/>
          <w:numId w:val="19"/>
        </w:numPr>
        <w:ind/>
        <w:rPr/>
      </w:pPr>
      <w:r w:rsidRPr="2E39E91C" w:rsidR="1DF8CB3D">
        <w:rPr>
          <w:rFonts w:ascii="Cambria" w:hAnsi="Cambria" w:eastAsia="Cambria" w:cs="Cambria"/>
          <w:noProof w:val="0"/>
          <w:sz w:val="22"/>
          <w:szCs w:val="22"/>
          <w:lang w:val="pt-BR"/>
        </w:rPr>
        <w:t>checkpoint</w:t>
      </w:r>
    </w:p>
    <w:p xmlns:wp14="http://schemas.microsoft.com/office/word/2010/wordml" w:rsidP="2E39E91C" w14:paraId="3E5EFF18" wp14:textId="776D9844">
      <w:pPr>
        <w:pStyle w:val="Normal"/>
        <w:ind w:left="0"/>
      </w:pPr>
      <w:r w:rsidRPr="2E39E91C" w:rsidR="05778339">
        <w:rPr>
          <w:color w:val="auto"/>
          <w:lang w:val="pt-BR"/>
        </w:rPr>
        <w:t>Aula 3 sexta 4:00</w:t>
      </w:r>
      <w:r w:rsidRPr="2E39E91C" w:rsidR="5E1E028E">
        <w:rPr>
          <w:color w:val="auto"/>
          <w:lang w:val="pt-BR"/>
        </w:rPr>
        <w:t xml:space="preserve"> Investigate</w:t>
      </w:r>
    </w:p>
    <w:p xmlns:wp14="http://schemas.microsoft.com/office/word/2010/wordml" w:rsidP="2E39E91C" w14:paraId="4BD50BAD" wp14:textId="56353EBB">
      <w:pPr>
        <w:pStyle w:val="ListParagraph"/>
        <w:numPr>
          <w:ilvl w:val="0"/>
          <w:numId w:val="18"/>
        </w:numPr>
        <w:ind/>
        <w:rPr/>
      </w:pPr>
      <w:r w:rsidRPr="2E39E91C" w:rsidR="0D23AABB">
        <w:rPr>
          <w:rFonts w:ascii="Cambria" w:hAnsi="Cambria" w:eastAsia="Cambria" w:cs="Cambria"/>
          <w:noProof w:val="0"/>
          <w:sz w:val="22"/>
          <w:szCs w:val="22"/>
          <w:lang w:val="pt-BR"/>
        </w:rPr>
        <w:t>checkpoint</w:t>
      </w:r>
    </w:p>
    <w:p xmlns:wp14="http://schemas.microsoft.com/office/word/2010/wordml" w:rsidP="2E39E91C" w14:paraId="1064E82D" wp14:textId="4E6D3F05">
      <w:pPr>
        <w:pStyle w:val="Normal"/>
        <w:ind w:left="0"/>
      </w:pPr>
      <w:r w:rsidRPr="2E39E91C" w:rsidR="05778339">
        <w:rPr>
          <w:color w:val="auto"/>
          <w:lang w:val="pt-BR"/>
        </w:rPr>
        <w:t xml:space="preserve">Aula </w:t>
      </w:r>
      <w:r w:rsidRPr="2E39E91C" w:rsidR="05778339">
        <w:rPr>
          <w:color w:val="auto"/>
          <w:lang w:val="pt-BR"/>
        </w:rPr>
        <w:t>4 manhã</w:t>
      </w:r>
      <w:r w:rsidRPr="2E39E91C" w:rsidR="05778339">
        <w:rPr>
          <w:color w:val="auto"/>
          <w:lang w:val="pt-BR"/>
        </w:rPr>
        <w:t xml:space="preserve"> (4:00)</w:t>
      </w:r>
      <w:r w:rsidRPr="2E39E91C" w:rsidR="3FF0242A">
        <w:rPr>
          <w:color w:val="auto"/>
          <w:lang w:val="pt-BR"/>
        </w:rPr>
        <w:t xml:space="preserve"> Act</w:t>
      </w:r>
    </w:p>
    <w:p xmlns:wp14="http://schemas.microsoft.com/office/word/2010/wordml" w:rsidP="2E39E91C" w14:paraId="026B2BAB" wp14:textId="5E624ABA">
      <w:pPr>
        <w:pStyle w:val="ListParagraph"/>
        <w:numPr>
          <w:ilvl w:val="0"/>
          <w:numId w:val="17"/>
        </w:numPr>
        <w:ind/>
        <w:rPr/>
      </w:pPr>
      <w:r w:rsidRPr="2E39E91C" w:rsidR="62098751">
        <w:rPr>
          <w:rFonts w:ascii="Cambria" w:hAnsi="Cambria" w:eastAsia="Cambria" w:cs="Cambria"/>
          <w:noProof w:val="0"/>
          <w:sz w:val="22"/>
          <w:szCs w:val="22"/>
          <w:lang w:val="pt-BR"/>
        </w:rPr>
        <w:t>checkpoint</w:t>
      </w:r>
    </w:p>
    <w:p xmlns:wp14="http://schemas.microsoft.com/office/word/2010/wordml" w:rsidP="2E39E91C" w14:paraId="69BD67BE" wp14:textId="683042D5">
      <w:pPr>
        <w:pStyle w:val="Normal"/>
        <w:ind w:left="0"/>
      </w:pPr>
      <w:r w:rsidRPr="2E39E91C" w:rsidR="05778339">
        <w:rPr>
          <w:color w:val="auto"/>
          <w:lang w:val="pt-BR"/>
        </w:rPr>
        <w:t>Aula 4 tarde (4:00)</w:t>
      </w:r>
      <w:r w:rsidRPr="2E39E91C" w:rsidR="2F668AA5">
        <w:rPr>
          <w:color w:val="auto"/>
          <w:lang w:val="pt-BR"/>
        </w:rPr>
        <w:t xml:space="preserve"> Act</w:t>
      </w:r>
    </w:p>
    <w:p xmlns:wp14="http://schemas.microsoft.com/office/word/2010/wordml" w:rsidP="2E39E91C" w14:paraId="0B9D52FA" wp14:textId="76A5BCE0">
      <w:pPr>
        <w:pStyle w:val="ListParagraph"/>
        <w:numPr>
          <w:ilvl w:val="0"/>
          <w:numId w:val="16"/>
        </w:numPr>
        <w:ind/>
        <w:rPr/>
      </w:pPr>
      <w:r w:rsidRPr="2E39E91C" w:rsidR="52A9108B">
        <w:rPr>
          <w:rFonts w:ascii="Cambria" w:hAnsi="Cambria" w:eastAsia="Cambria" w:cs="Cambria"/>
          <w:noProof w:val="0"/>
          <w:sz w:val="22"/>
          <w:szCs w:val="22"/>
          <w:lang w:val="pt-BR"/>
        </w:rPr>
        <w:t>checkpoint</w:t>
      </w:r>
    </w:p>
    <w:p xmlns:wp14="http://schemas.microsoft.com/office/word/2010/wordml" w:rsidP="2E39E91C" w14:paraId="42AA6140" wp14:textId="706EBD43">
      <w:pPr>
        <w:pStyle w:val="Normal"/>
        <w:ind w:left="0"/>
      </w:pPr>
      <w:r w:rsidRPr="2E39E91C" w:rsidR="05778339">
        <w:rPr>
          <w:color w:val="auto"/>
          <w:lang w:val="pt-BR"/>
        </w:rPr>
        <w:t xml:space="preserve">Aula </w:t>
      </w:r>
      <w:r w:rsidRPr="2E39E91C" w:rsidR="05778339">
        <w:rPr>
          <w:color w:val="auto"/>
          <w:lang w:val="pt-BR"/>
        </w:rPr>
        <w:t>5 manhã</w:t>
      </w:r>
      <w:r w:rsidRPr="2E39E91C" w:rsidR="05778339">
        <w:rPr>
          <w:color w:val="auto"/>
          <w:lang w:val="pt-BR"/>
        </w:rPr>
        <w:t xml:space="preserve"> </w:t>
      </w:r>
      <w:r w:rsidRPr="2E39E91C" w:rsidR="05778339">
        <w:rPr>
          <w:rFonts w:ascii="Cambria" w:hAnsi="Cambria" w:eastAsia="Cambria" w:cs="Cambria"/>
          <w:noProof w:val="0"/>
          <w:sz w:val="22"/>
          <w:szCs w:val="22"/>
          <w:lang w:val="pt-BR"/>
        </w:rPr>
        <w:t>(4:00)</w:t>
      </w:r>
      <w:r w:rsidRPr="2E39E91C" w:rsidR="6DCBDA0D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 Act</w:t>
      </w:r>
    </w:p>
    <w:p xmlns:wp14="http://schemas.microsoft.com/office/word/2010/wordml" w:rsidP="2E39E91C" w14:paraId="23D3B1D4" wp14:textId="4532AA3C">
      <w:pPr>
        <w:pStyle w:val="ListParagraph"/>
        <w:numPr>
          <w:ilvl w:val="0"/>
          <w:numId w:val="15"/>
        </w:numPr>
        <w:ind/>
        <w:rPr>
          <w:rFonts w:ascii="Cambria" w:hAnsi="Cambria" w:eastAsia="Cambria" w:cs="Cambria"/>
          <w:noProof w:val="0"/>
          <w:sz w:val="22"/>
          <w:szCs w:val="22"/>
          <w:lang w:val="pt-BR"/>
        </w:rPr>
      </w:pPr>
      <w:r w:rsidRPr="2E39E91C" w:rsidR="54DDE32A">
        <w:rPr>
          <w:rFonts w:ascii="Cambria" w:hAnsi="Cambria" w:eastAsia="Cambria" w:cs="Cambria"/>
          <w:noProof w:val="0"/>
          <w:sz w:val="22"/>
          <w:szCs w:val="22"/>
          <w:lang w:val="pt-BR"/>
        </w:rPr>
        <w:t>Checkpoint</w:t>
      </w:r>
    </w:p>
    <w:p xmlns:wp14="http://schemas.microsoft.com/office/word/2010/wordml" w:rsidP="2E39E91C" w14:paraId="106107C2" wp14:textId="0E4402C3">
      <w:pPr>
        <w:pStyle w:val="ListParagraph"/>
        <w:numPr>
          <w:ilvl w:val="0"/>
          <w:numId w:val="15"/>
        </w:numPr>
        <w:ind/>
        <w:rPr>
          <w:color w:val="auto"/>
          <w:lang w:val="pt-BR"/>
        </w:rPr>
      </w:pPr>
      <w:r w:rsidRPr="2E39E91C" w:rsidR="54DDE32A">
        <w:rPr>
          <w:color w:val="auto"/>
          <w:lang w:val="pt-BR"/>
        </w:rPr>
        <w:t>Pitch</w:t>
      </w:r>
      <w:r w:rsidRPr="2E39E91C" w:rsidR="54DDE32A">
        <w:rPr>
          <w:color w:val="auto"/>
          <w:lang w:val="pt-BR"/>
        </w:rPr>
        <w:t xml:space="preserve"> (turma 2)</w:t>
      </w:r>
    </w:p>
    <w:p xmlns:wp14="http://schemas.microsoft.com/office/word/2010/wordml" w:rsidP="2E39E91C" w14:paraId="31B4D2BF" wp14:textId="551225CA">
      <w:pPr>
        <w:pStyle w:val="Normal"/>
        <w:ind w:left="0"/>
      </w:pPr>
      <w:r w:rsidRPr="2E39E91C" w:rsidR="05778339">
        <w:rPr>
          <w:color w:val="auto"/>
          <w:lang w:val="pt-BR"/>
        </w:rPr>
        <w:t>Aula 5 tarde (4:00)</w:t>
      </w:r>
      <w:r w:rsidRPr="2E39E91C" w:rsidR="783C029E">
        <w:rPr>
          <w:color w:val="auto"/>
          <w:lang w:val="pt-BR"/>
        </w:rPr>
        <w:t xml:space="preserve"> Act</w:t>
      </w:r>
    </w:p>
    <w:p xmlns:wp14="http://schemas.microsoft.com/office/word/2010/wordml" w:rsidP="2E39E91C" w14:paraId="26E0DC1A" wp14:textId="4FF0554D">
      <w:pPr>
        <w:pStyle w:val="ListParagraph"/>
        <w:numPr>
          <w:ilvl w:val="0"/>
          <w:numId w:val="10"/>
        </w:numPr>
        <w:ind/>
        <w:rPr>
          <w:color w:val="auto"/>
          <w:lang w:val="pt-BR"/>
        </w:rPr>
      </w:pPr>
      <w:r w:rsidRPr="2E39E91C" w:rsidR="00B6B73E">
        <w:rPr>
          <w:color w:val="auto"/>
          <w:lang w:val="pt-BR"/>
        </w:rPr>
        <w:t>Elaboração das apresentações (1:00),</w:t>
      </w:r>
    </w:p>
    <w:p xmlns:wp14="http://schemas.microsoft.com/office/word/2010/wordml" w:rsidP="2E39E91C" w14:paraId="1277821E" wp14:textId="1F1537B0">
      <w:pPr>
        <w:pStyle w:val="ListParagraph"/>
        <w:numPr>
          <w:ilvl w:val="0"/>
          <w:numId w:val="10"/>
        </w:numPr>
        <w:ind/>
        <w:rPr>
          <w:color w:val="auto"/>
          <w:lang w:val="pt-BR"/>
        </w:rPr>
      </w:pPr>
      <w:r w:rsidRPr="2E39E91C" w:rsidR="00B6B73E">
        <w:rPr>
          <w:color w:val="auto"/>
          <w:lang w:val="pt-BR"/>
        </w:rPr>
        <w:t>checkpoint</w:t>
      </w:r>
    </w:p>
    <w:p xmlns:wp14="http://schemas.microsoft.com/office/word/2010/wordml" w:rsidP="2E39E91C" w14:paraId="02AE2C77" wp14:textId="553FE980">
      <w:pPr>
        <w:pStyle w:val="Normal"/>
        <w:ind w:left="0"/>
        <w:rPr>
          <w:color w:val="auto"/>
          <w:lang w:val="pt-BR"/>
        </w:rPr>
      </w:pPr>
      <w:r w:rsidRPr="2E39E91C" w:rsidR="05778339">
        <w:rPr>
          <w:color w:val="auto"/>
          <w:lang w:val="pt-BR"/>
        </w:rPr>
        <w:t xml:space="preserve"> Aula 6 sexta 4:00</w:t>
      </w:r>
      <w:r w:rsidRPr="2E39E91C" w:rsidR="4CF472E2">
        <w:rPr>
          <w:color w:val="auto"/>
          <w:lang w:val="pt-BR"/>
        </w:rPr>
        <w:t xml:space="preserve"> </w:t>
      </w:r>
      <w:r w:rsidRPr="2E39E91C" w:rsidR="4CF472E2">
        <w:rPr>
          <w:color w:val="auto"/>
          <w:lang w:val="pt-BR"/>
        </w:rPr>
        <w:t>Presentation</w:t>
      </w:r>
      <w:r w:rsidRPr="2E39E91C" w:rsidR="04BE4805">
        <w:rPr>
          <w:color w:val="auto"/>
          <w:lang w:val="pt-BR"/>
        </w:rPr>
        <w:t xml:space="preserve">, </w:t>
      </w:r>
    </w:p>
    <w:p xmlns:wp14="http://schemas.microsoft.com/office/word/2010/wordml" w:rsidP="2E39E91C" w14:paraId="5F5C841A" wp14:textId="7DE3C59D">
      <w:pPr>
        <w:pStyle w:val="ListParagraph"/>
        <w:numPr>
          <w:ilvl w:val="0"/>
          <w:numId w:val="10"/>
        </w:numPr>
        <w:ind/>
        <w:rPr>
          <w:color w:val="auto"/>
          <w:lang w:val="pt-BR"/>
        </w:rPr>
      </w:pPr>
      <w:r w:rsidR="6D077D9C">
        <w:rPr/>
        <w:t xml:space="preserve">Apresentações </w:t>
      </w:r>
      <w:r w:rsidRPr="2E39E91C" w:rsidR="04BE4805">
        <w:rPr>
          <w:color w:val="auto"/>
          <w:lang w:val="pt-BR"/>
        </w:rPr>
        <w:t>(60).</w:t>
      </w:r>
    </w:p>
    <w:p xmlns:wp14="http://schemas.microsoft.com/office/word/2010/wordml" w14:paraId="66FAB46E" wp14:textId="77777777">
      <w:pPr>
        <w:pStyle w:val="Heading1"/>
      </w:pPr>
      <w:r>
        <w:t>7. Entregáveis</w:t>
      </w:r>
    </w:p>
    <w:p xmlns:wp14="http://schemas.microsoft.com/office/word/2010/wordml" w:rsidP="2E39E91C" w14:paraId="5CD2D9C5" wp14:textId="5A4D63C0">
      <w:pPr>
        <w:pStyle w:val="ListParagraph"/>
        <w:numPr>
          <w:ilvl w:val="0"/>
          <w:numId w:val="13"/>
        </w:numPr>
        <w:rPr/>
      </w:pPr>
      <w:r w:rsidR="2E39E91C">
        <w:rPr/>
        <w:t>Notebook</w:t>
      </w:r>
      <w:r w:rsidR="1C9D6266">
        <w:rPr/>
        <w:t xml:space="preserve"> (ipynb)</w:t>
      </w:r>
      <w:r w:rsidR="2E39E91C">
        <w:rPr/>
        <w:t xml:space="preserve">, </w:t>
      </w:r>
    </w:p>
    <w:p xmlns:wp14="http://schemas.microsoft.com/office/word/2010/wordml" w:rsidP="2E39E91C" w14:paraId="2E9BF77E" wp14:textId="3CAD2753">
      <w:pPr>
        <w:pStyle w:val="ListParagraph"/>
        <w:numPr>
          <w:ilvl w:val="0"/>
          <w:numId w:val="13"/>
        </w:numPr>
        <w:rPr/>
      </w:pPr>
      <w:r w:rsidR="6D0B6F7F">
        <w:rPr/>
        <w:t>A</w:t>
      </w:r>
      <w:r w:rsidR="2E39E91C">
        <w:rPr/>
        <w:t>presentação</w:t>
      </w:r>
      <w:r w:rsidR="2E39E91C">
        <w:rPr/>
        <w:t xml:space="preserve"> final.</w:t>
      </w:r>
    </w:p>
    <w:p w:rsidR="08D3D19D" w:rsidP="2E39E91C" w:rsidRDefault="08D3D19D" w14:paraId="4DD90AA1" w14:textId="6B9979F6">
      <w:pPr>
        <w:pStyle w:val="ListParagraph"/>
        <w:numPr>
          <w:ilvl w:val="1"/>
          <w:numId w:val="13"/>
        </w:numPr>
        <w:rPr/>
      </w:pPr>
      <w:r w:rsidR="08D3D19D">
        <w:rPr/>
        <w:t xml:space="preserve">Plots, </w:t>
      </w:r>
    </w:p>
    <w:p w:rsidR="08D3D19D" w:rsidP="2E39E91C" w:rsidRDefault="08D3D19D" w14:paraId="04ABC4B9" w14:textId="4F68793B">
      <w:pPr>
        <w:pStyle w:val="ListParagraph"/>
        <w:numPr>
          <w:ilvl w:val="1"/>
          <w:numId w:val="13"/>
        </w:numPr>
        <w:rPr/>
      </w:pPr>
      <w:r w:rsidR="08D3D19D">
        <w:rPr/>
        <w:t>Hipóteses testadas,</w:t>
      </w:r>
    </w:p>
    <w:p w:rsidR="2E39E91C" w:rsidP="2E39E91C" w:rsidRDefault="2E39E91C" w14:paraId="225F98EA" w14:textId="4C3C11F8">
      <w:pPr>
        <w:pStyle w:val="ListParagraph"/>
        <w:ind w:left="720"/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8">
    <w:nsid w:val="4e2e24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c39a1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f1bd6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a46b6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8c556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66386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dc619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c2b77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37b4a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36f82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6B73E"/>
    <w:rsid w:val="00CB0664"/>
    <w:rsid w:val="00FC693F"/>
    <w:rsid w:val="02938027"/>
    <w:rsid w:val="04BE4805"/>
    <w:rsid w:val="05778339"/>
    <w:rsid w:val="06B62CCE"/>
    <w:rsid w:val="07534C11"/>
    <w:rsid w:val="08D3D19D"/>
    <w:rsid w:val="0BFA1A4E"/>
    <w:rsid w:val="0BFA1A4E"/>
    <w:rsid w:val="0D23AABB"/>
    <w:rsid w:val="0D6FB653"/>
    <w:rsid w:val="0DE5EB28"/>
    <w:rsid w:val="0E290342"/>
    <w:rsid w:val="1023AEE5"/>
    <w:rsid w:val="1171C638"/>
    <w:rsid w:val="1171C638"/>
    <w:rsid w:val="11A1E2DD"/>
    <w:rsid w:val="12A1709A"/>
    <w:rsid w:val="14C55B0C"/>
    <w:rsid w:val="14EC5D74"/>
    <w:rsid w:val="19F8461D"/>
    <w:rsid w:val="1C15A69D"/>
    <w:rsid w:val="1C271176"/>
    <w:rsid w:val="1C599A1E"/>
    <w:rsid w:val="1C9D6266"/>
    <w:rsid w:val="1DF8CB3D"/>
    <w:rsid w:val="1E8E03DE"/>
    <w:rsid w:val="1E8E03DE"/>
    <w:rsid w:val="1FF96391"/>
    <w:rsid w:val="21C45247"/>
    <w:rsid w:val="2297E10B"/>
    <w:rsid w:val="230DA755"/>
    <w:rsid w:val="239D0B17"/>
    <w:rsid w:val="23E7590F"/>
    <w:rsid w:val="25107270"/>
    <w:rsid w:val="254FF5E3"/>
    <w:rsid w:val="260F5D3A"/>
    <w:rsid w:val="260F5D3A"/>
    <w:rsid w:val="26F379EE"/>
    <w:rsid w:val="2A72C731"/>
    <w:rsid w:val="2D4B4890"/>
    <w:rsid w:val="2E39E91C"/>
    <w:rsid w:val="2F31564A"/>
    <w:rsid w:val="2F31564A"/>
    <w:rsid w:val="2F668AA5"/>
    <w:rsid w:val="2FB5842D"/>
    <w:rsid w:val="2FB5842D"/>
    <w:rsid w:val="2FD131B3"/>
    <w:rsid w:val="304A1BE0"/>
    <w:rsid w:val="3192FA47"/>
    <w:rsid w:val="362C1785"/>
    <w:rsid w:val="38C77B43"/>
    <w:rsid w:val="38EC0AE1"/>
    <w:rsid w:val="3AF0D108"/>
    <w:rsid w:val="3C97B20F"/>
    <w:rsid w:val="3C97B20F"/>
    <w:rsid w:val="3E0846ED"/>
    <w:rsid w:val="3EC14CA5"/>
    <w:rsid w:val="3EC14CA5"/>
    <w:rsid w:val="3F3D4113"/>
    <w:rsid w:val="3FF0242A"/>
    <w:rsid w:val="413EEAC2"/>
    <w:rsid w:val="420EDFFB"/>
    <w:rsid w:val="42309D0F"/>
    <w:rsid w:val="438F72D2"/>
    <w:rsid w:val="460F75E1"/>
    <w:rsid w:val="469EB874"/>
    <w:rsid w:val="4888F162"/>
    <w:rsid w:val="48B6A985"/>
    <w:rsid w:val="49830972"/>
    <w:rsid w:val="4A694994"/>
    <w:rsid w:val="4AF41AF9"/>
    <w:rsid w:val="4B075790"/>
    <w:rsid w:val="4C63546E"/>
    <w:rsid w:val="4CF472E2"/>
    <w:rsid w:val="502B492B"/>
    <w:rsid w:val="50D8D3DE"/>
    <w:rsid w:val="50D8D3DE"/>
    <w:rsid w:val="52A9108B"/>
    <w:rsid w:val="53FB5838"/>
    <w:rsid w:val="54DDE32A"/>
    <w:rsid w:val="55514D7B"/>
    <w:rsid w:val="57749CFA"/>
    <w:rsid w:val="5892A65F"/>
    <w:rsid w:val="5C153003"/>
    <w:rsid w:val="5C8B7704"/>
    <w:rsid w:val="5C919393"/>
    <w:rsid w:val="5CC927B2"/>
    <w:rsid w:val="5D2FBDE6"/>
    <w:rsid w:val="5E1E028E"/>
    <w:rsid w:val="6000AE9E"/>
    <w:rsid w:val="62098751"/>
    <w:rsid w:val="62281614"/>
    <w:rsid w:val="62985D3D"/>
    <w:rsid w:val="65A67477"/>
    <w:rsid w:val="65A67477"/>
    <w:rsid w:val="68BC1C12"/>
    <w:rsid w:val="68D05B0B"/>
    <w:rsid w:val="6D077D9C"/>
    <w:rsid w:val="6D0B1225"/>
    <w:rsid w:val="6D0B1225"/>
    <w:rsid w:val="6D0B6F7F"/>
    <w:rsid w:val="6D47A030"/>
    <w:rsid w:val="6D5A20EF"/>
    <w:rsid w:val="6DCBDA0D"/>
    <w:rsid w:val="738401F8"/>
    <w:rsid w:val="74F8C5C2"/>
    <w:rsid w:val="77ABA390"/>
    <w:rsid w:val="77ABA390"/>
    <w:rsid w:val="7833F79C"/>
    <w:rsid w:val="783C029E"/>
    <w:rsid w:val="7D2A913D"/>
    <w:rsid w:val="7DE36D95"/>
    <w:rsid w:val="7DE36D95"/>
    <w:rsid w:val="7EB08961"/>
    <w:rsid w:val="7EE95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584E33C5-5030-4BB1-A39E-2F9E522CA9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2E39E91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Relationship Type="http://schemas.openxmlformats.org/officeDocument/2006/relationships/hyperlink" Target="https://www.kaggle.com/datasets/maharshipandya/-spotify-tracks-dataset?resource=download" TargetMode="External" Id="Rb6b3487824e54e4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4768AB605BD247BBB4F0A0A00D69C6" ma:contentTypeVersion="9" ma:contentTypeDescription="Create a new document." ma:contentTypeScope="" ma:versionID="c7d0d613dd70c44a9a6923deb8716aa7">
  <xsd:schema xmlns:xsd="http://www.w3.org/2001/XMLSchema" xmlns:xs="http://www.w3.org/2001/XMLSchema" xmlns:p="http://schemas.microsoft.com/office/2006/metadata/properties" xmlns:ns2="f37cae97-4517-418f-91ec-3e02d013ea66" xmlns:ns3="c3272ffe-ed3c-4033-b1a7-d1b3b41adbe4" targetNamespace="http://schemas.microsoft.com/office/2006/metadata/properties" ma:root="true" ma:fieldsID="b5aa1efb0d6f222771bcfcb011b54b09" ns2:_="" ns3:_="">
    <xsd:import namespace="f37cae97-4517-418f-91ec-3e02d013ea66"/>
    <xsd:import namespace="c3272ffe-ed3c-4033-b1a7-d1b3b41adb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7cae97-4517-418f-91ec-3e02d013ea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4741b29-adf1-4987-a402-98407fcd86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272ffe-ed3c-4033-b1a7-d1b3b41adbe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f3cbb84-9683-429e-ad3f-6d693c15534d}" ma:internalName="TaxCatchAll" ma:showField="CatchAllData" ma:web="c3272ffe-ed3c-4033-b1a7-d1b3b41ad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7cae97-4517-418f-91ec-3e02d013ea66">
      <Terms xmlns="http://schemas.microsoft.com/office/infopath/2007/PartnerControls"/>
    </lcf76f155ced4ddcb4097134ff3c332f>
    <TaxCatchAll xmlns="c3272ffe-ed3c-4033-b1a7-d1b3b41adbe4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3192D20-6A38-4FF6-B641-2BE5E264A114}"/>
</file>

<file path=customXml/itemProps3.xml><?xml version="1.0" encoding="utf-8"?>
<ds:datastoreItem xmlns:ds="http://schemas.openxmlformats.org/officeDocument/2006/customXml" ds:itemID="{AF9876BC-9C51-49C6-9D1F-782A9FCF68F0}"/>
</file>

<file path=customXml/itemProps4.xml><?xml version="1.0" encoding="utf-8"?>
<ds:datastoreItem xmlns:ds="http://schemas.openxmlformats.org/officeDocument/2006/customXml" ds:itemID="{F7CFA691-11E8-428B-B5BB-32F7949E707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Viana Fonseca Abreu</dc:creator>
  <cp:keywords/>
  <dc:description>generated by python-docx</dc:description>
  <cp:lastModifiedBy>Isaque Alves de Lima BE</cp:lastModifiedBy>
  <cp:revision>4</cp:revision>
  <dcterms:created xsi:type="dcterms:W3CDTF">2026-08-24T16:43:42Z</dcterms:created>
  <dcterms:modified xsi:type="dcterms:W3CDTF">2026-08-25T20:54:11Z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0x010100AB4768AB605BD247BBB4F0A0A00D69C6</vt:lpwstr>
  </property>
  <property fmtid="{D5CDD505-2E9C-101B-9397-08002B2CF9AE}" pid="3" name="MediaServiceImageTags">
    <vt:lpwstr/>
  </property>
  <property fmtid="{D5CDD505-2E9C-101B-9397-08002B2CF9AE}" pid="4" name="Order">
    <vt:r8>10200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